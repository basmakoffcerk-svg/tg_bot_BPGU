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59"/>
        <w:gridCol w:w="8845"/>
      </w:tblGrid>
      <w:tr w:rsidR="006348C7" w:rsidRPr="0026203B" w14:paraId="6149E2E3" w14:textId="77777777">
        <w:trPr>
          <w:jc w:val="center"/>
        </w:trPr>
        <w:tc>
          <w:tcPr>
            <w:tcW w:w="950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4335B7F" w14:textId="77777777" w:rsidR="006348C7" w:rsidRPr="0026203B" w:rsidRDefault="00000000">
            <w:pPr>
              <w:spacing w:before="120" w:after="120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26203B">
              <w:rPr>
                <w:rFonts w:ascii="Times New Roman" w:hAnsi="Times New Roman" w:cs="Times New Roman"/>
                <w:b/>
                <w:sz w:val="28"/>
                <w:szCs w:val="28"/>
                <w:lang w:val="ru-RU"/>
              </w:rPr>
              <w:t>240326 группа</w:t>
            </w:r>
            <w:r w:rsidRPr="0026203B">
              <w:rPr>
                <w:rFonts w:ascii="Times New Roman" w:hAnsi="Times New Roman" w:cs="Times New Roman"/>
                <w:b/>
                <w:sz w:val="28"/>
                <w:szCs w:val="28"/>
                <w:lang w:val="ru-RU"/>
              </w:rPr>
              <w:br/>
              <w:t>Специальность: Физико-математическое образование</w:t>
            </w:r>
            <w:r w:rsidRPr="0026203B">
              <w:rPr>
                <w:rFonts w:ascii="Times New Roman" w:hAnsi="Times New Roman" w:cs="Times New Roman"/>
                <w:b/>
                <w:sz w:val="28"/>
                <w:szCs w:val="28"/>
                <w:lang w:val="ru-RU"/>
              </w:rPr>
              <w:br/>
              <w:t>(математика и информатика)</w:t>
            </w:r>
          </w:p>
        </w:tc>
      </w:tr>
      <w:tr w:rsidR="006348C7" w:rsidRPr="0026203B" w14:paraId="6AE55A5C" w14:textId="77777777" w:rsidTr="0026203B">
        <w:trPr>
          <w:jc w:val="center"/>
        </w:trPr>
        <w:tc>
          <w:tcPr>
            <w:tcW w:w="6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A9210CE" w14:textId="77777777" w:rsidR="006348C7" w:rsidRPr="0026203B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6203B">
              <w:rPr>
                <w:rFonts w:ascii="Times New Roman" w:hAnsi="Times New Roman" w:cs="Times New Roman"/>
                <w:sz w:val="28"/>
                <w:szCs w:val="28"/>
              </w:rPr>
              <w:t>№</w:t>
            </w:r>
            <w:r w:rsidRPr="0026203B">
              <w:rPr>
                <w:rFonts w:ascii="Times New Roman" w:hAnsi="Times New Roman" w:cs="Times New Roman"/>
                <w:sz w:val="28"/>
                <w:szCs w:val="28"/>
              </w:rPr>
              <w:br/>
              <w:t>п/п</w:t>
            </w:r>
          </w:p>
        </w:tc>
        <w:tc>
          <w:tcPr>
            <w:tcW w:w="8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9B8FB9" w14:textId="77777777" w:rsidR="006348C7" w:rsidRPr="0026203B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6203B">
              <w:rPr>
                <w:rFonts w:ascii="Times New Roman" w:hAnsi="Times New Roman" w:cs="Times New Roman"/>
                <w:sz w:val="28"/>
                <w:szCs w:val="28"/>
              </w:rPr>
              <w:t>ФИО</w:t>
            </w:r>
          </w:p>
        </w:tc>
      </w:tr>
      <w:tr w:rsidR="006348C7" w:rsidRPr="0026203B" w14:paraId="48391FA7" w14:textId="77777777" w:rsidTr="0026203B">
        <w:trPr>
          <w:trHeight w:val="280"/>
          <w:jc w:val="center"/>
        </w:trPr>
        <w:tc>
          <w:tcPr>
            <w:tcW w:w="6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5" w:type="dxa"/>
              <w:left w:w="60" w:type="dxa"/>
              <w:bottom w:w="25" w:type="dxa"/>
              <w:right w:w="60" w:type="dxa"/>
            </w:tcMar>
            <w:vAlign w:val="center"/>
          </w:tcPr>
          <w:p w14:paraId="7BC8776D" w14:textId="77777777" w:rsidR="006348C7" w:rsidRPr="0026203B" w:rsidRDefault="00000000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6203B">
              <w:rPr>
                <w:rFonts w:ascii="Times New Roman" w:hAnsi="Times New Roman" w:cs="Times New Roman"/>
                <w:sz w:val="28"/>
                <w:szCs w:val="28"/>
              </w:rPr>
              <w:t>1.</w:t>
            </w:r>
          </w:p>
        </w:tc>
        <w:tc>
          <w:tcPr>
            <w:tcW w:w="8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5" w:type="dxa"/>
              <w:left w:w="60" w:type="dxa"/>
              <w:bottom w:w="25" w:type="dxa"/>
              <w:right w:w="60" w:type="dxa"/>
            </w:tcMar>
            <w:vAlign w:val="center"/>
          </w:tcPr>
          <w:p w14:paraId="549A8DA7" w14:textId="77777777" w:rsidR="006348C7" w:rsidRPr="0026203B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26203B">
              <w:rPr>
                <w:rFonts w:ascii="Times New Roman" w:hAnsi="Times New Roman" w:cs="Times New Roman"/>
                <w:sz w:val="28"/>
                <w:szCs w:val="28"/>
              </w:rPr>
              <w:t>Андралович Александра Викторовна</w:t>
            </w:r>
          </w:p>
        </w:tc>
      </w:tr>
      <w:tr w:rsidR="006348C7" w:rsidRPr="0026203B" w14:paraId="07CFFBC5" w14:textId="77777777" w:rsidTr="0026203B">
        <w:trPr>
          <w:trHeight w:val="280"/>
          <w:jc w:val="center"/>
        </w:trPr>
        <w:tc>
          <w:tcPr>
            <w:tcW w:w="6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5" w:type="dxa"/>
              <w:left w:w="60" w:type="dxa"/>
              <w:bottom w:w="25" w:type="dxa"/>
              <w:right w:w="60" w:type="dxa"/>
            </w:tcMar>
            <w:vAlign w:val="center"/>
          </w:tcPr>
          <w:p w14:paraId="5280174B" w14:textId="77777777" w:rsidR="006348C7" w:rsidRPr="0026203B" w:rsidRDefault="00000000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6203B">
              <w:rPr>
                <w:rFonts w:ascii="Times New Roman" w:hAnsi="Times New Roman" w:cs="Times New Roman"/>
                <w:sz w:val="28"/>
                <w:szCs w:val="28"/>
              </w:rPr>
              <w:t>2.</w:t>
            </w:r>
          </w:p>
        </w:tc>
        <w:tc>
          <w:tcPr>
            <w:tcW w:w="8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5" w:type="dxa"/>
              <w:left w:w="60" w:type="dxa"/>
              <w:bottom w:w="25" w:type="dxa"/>
              <w:right w:w="60" w:type="dxa"/>
            </w:tcMar>
            <w:vAlign w:val="center"/>
          </w:tcPr>
          <w:p w14:paraId="170A78FB" w14:textId="77777777" w:rsidR="006348C7" w:rsidRPr="0026203B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26203B">
              <w:rPr>
                <w:rFonts w:ascii="Times New Roman" w:hAnsi="Times New Roman" w:cs="Times New Roman"/>
                <w:sz w:val="28"/>
                <w:szCs w:val="28"/>
              </w:rPr>
              <w:t>Башмаков Сергей Сергеевич</w:t>
            </w:r>
          </w:p>
        </w:tc>
      </w:tr>
      <w:tr w:rsidR="006348C7" w:rsidRPr="0026203B" w14:paraId="634FB29B" w14:textId="77777777" w:rsidTr="0026203B">
        <w:trPr>
          <w:trHeight w:val="280"/>
          <w:jc w:val="center"/>
        </w:trPr>
        <w:tc>
          <w:tcPr>
            <w:tcW w:w="6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5" w:type="dxa"/>
              <w:left w:w="60" w:type="dxa"/>
              <w:bottom w:w="25" w:type="dxa"/>
              <w:right w:w="60" w:type="dxa"/>
            </w:tcMar>
            <w:vAlign w:val="center"/>
          </w:tcPr>
          <w:p w14:paraId="50FA6C16" w14:textId="77777777" w:rsidR="006348C7" w:rsidRPr="0026203B" w:rsidRDefault="00000000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6203B">
              <w:rPr>
                <w:rFonts w:ascii="Times New Roman" w:hAnsi="Times New Roman" w:cs="Times New Roman"/>
                <w:sz w:val="28"/>
                <w:szCs w:val="28"/>
              </w:rPr>
              <w:t>3.</w:t>
            </w:r>
          </w:p>
        </w:tc>
        <w:tc>
          <w:tcPr>
            <w:tcW w:w="8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5" w:type="dxa"/>
              <w:left w:w="60" w:type="dxa"/>
              <w:bottom w:w="25" w:type="dxa"/>
              <w:right w:w="60" w:type="dxa"/>
            </w:tcMar>
            <w:vAlign w:val="center"/>
          </w:tcPr>
          <w:p w14:paraId="321178AF" w14:textId="77777777" w:rsidR="006348C7" w:rsidRPr="0026203B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26203B">
              <w:rPr>
                <w:rFonts w:ascii="Times New Roman" w:hAnsi="Times New Roman" w:cs="Times New Roman"/>
                <w:sz w:val="28"/>
                <w:szCs w:val="28"/>
              </w:rPr>
              <w:t>Бондарчук Егор Алексеевич</w:t>
            </w:r>
          </w:p>
        </w:tc>
      </w:tr>
      <w:tr w:rsidR="006348C7" w:rsidRPr="0026203B" w14:paraId="01A27824" w14:textId="77777777" w:rsidTr="0026203B">
        <w:trPr>
          <w:trHeight w:val="280"/>
          <w:jc w:val="center"/>
        </w:trPr>
        <w:tc>
          <w:tcPr>
            <w:tcW w:w="6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5" w:type="dxa"/>
              <w:left w:w="60" w:type="dxa"/>
              <w:bottom w:w="25" w:type="dxa"/>
              <w:right w:w="60" w:type="dxa"/>
            </w:tcMar>
            <w:vAlign w:val="center"/>
          </w:tcPr>
          <w:p w14:paraId="0383C6C5" w14:textId="77777777" w:rsidR="006348C7" w:rsidRPr="0026203B" w:rsidRDefault="00000000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6203B">
              <w:rPr>
                <w:rFonts w:ascii="Times New Roman" w:hAnsi="Times New Roman" w:cs="Times New Roman"/>
                <w:sz w:val="28"/>
                <w:szCs w:val="28"/>
              </w:rPr>
              <w:t>4.</w:t>
            </w:r>
          </w:p>
        </w:tc>
        <w:tc>
          <w:tcPr>
            <w:tcW w:w="8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5" w:type="dxa"/>
              <w:left w:w="60" w:type="dxa"/>
              <w:bottom w:w="25" w:type="dxa"/>
              <w:right w:w="60" w:type="dxa"/>
            </w:tcMar>
            <w:vAlign w:val="center"/>
          </w:tcPr>
          <w:p w14:paraId="716D1A9A" w14:textId="77777777" w:rsidR="006348C7" w:rsidRPr="0026203B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26203B">
              <w:rPr>
                <w:rFonts w:ascii="Times New Roman" w:hAnsi="Times New Roman" w:cs="Times New Roman"/>
                <w:sz w:val="28"/>
                <w:szCs w:val="28"/>
              </w:rPr>
              <w:t>Бурдыко Ксения Сергеевна</w:t>
            </w:r>
          </w:p>
        </w:tc>
      </w:tr>
      <w:tr w:rsidR="006348C7" w:rsidRPr="0026203B" w14:paraId="47BAFFE4" w14:textId="77777777" w:rsidTr="0026203B">
        <w:trPr>
          <w:trHeight w:val="280"/>
          <w:jc w:val="center"/>
        </w:trPr>
        <w:tc>
          <w:tcPr>
            <w:tcW w:w="6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5" w:type="dxa"/>
              <w:left w:w="60" w:type="dxa"/>
              <w:bottom w:w="25" w:type="dxa"/>
              <w:right w:w="60" w:type="dxa"/>
            </w:tcMar>
            <w:vAlign w:val="center"/>
          </w:tcPr>
          <w:p w14:paraId="50E7A9A9" w14:textId="77777777" w:rsidR="006348C7" w:rsidRPr="0026203B" w:rsidRDefault="00000000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6203B">
              <w:rPr>
                <w:rFonts w:ascii="Times New Roman" w:hAnsi="Times New Roman" w:cs="Times New Roman"/>
                <w:sz w:val="28"/>
                <w:szCs w:val="28"/>
              </w:rPr>
              <w:t>5.</w:t>
            </w:r>
          </w:p>
        </w:tc>
        <w:tc>
          <w:tcPr>
            <w:tcW w:w="8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5" w:type="dxa"/>
              <w:left w:w="60" w:type="dxa"/>
              <w:bottom w:w="25" w:type="dxa"/>
              <w:right w:w="60" w:type="dxa"/>
            </w:tcMar>
            <w:vAlign w:val="center"/>
          </w:tcPr>
          <w:p w14:paraId="62649528" w14:textId="77777777" w:rsidR="006348C7" w:rsidRPr="0026203B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26203B">
              <w:rPr>
                <w:rFonts w:ascii="Times New Roman" w:hAnsi="Times New Roman" w:cs="Times New Roman"/>
                <w:sz w:val="28"/>
                <w:szCs w:val="28"/>
              </w:rPr>
              <w:t>Гетикова Ева Алексеевна</w:t>
            </w:r>
          </w:p>
        </w:tc>
      </w:tr>
      <w:tr w:rsidR="006348C7" w:rsidRPr="0026203B" w14:paraId="6BE29418" w14:textId="77777777" w:rsidTr="0026203B">
        <w:trPr>
          <w:trHeight w:val="280"/>
          <w:jc w:val="center"/>
        </w:trPr>
        <w:tc>
          <w:tcPr>
            <w:tcW w:w="6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5" w:type="dxa"/>
              <w:left w:w="60" w:type="dxa"/>
              <w:bottom w:w="25" w:type="dxa"/>
              <w:right w:w="60" w:type="dxa"/>
            </w:tcMar>
            <w:vAlign w:val="center"/>
          </w:tcPr>
          <w:p w14:paraId="6BF797EE" w14:textId="77777777" w:rsidR="006348C7" w:rsidRPr="0026203B" w:rsidRDefault="00000000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6203B">
              <w:rPr>
                <w:rFonts w:ascii="Times New Roman" w:hAnsi="Times New Roman" w:cs="Times New Roman"/>
                <w:sz w:val="28"/>
                <w:szCs w:val="28"/>
              </w:rPr>
              <w:t>6.</w:t>
            </w:r>
          </w:p>
        </w:tc>
        <w:tc>
          <w:tcPr>
            <w:tcW w:w="8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5" w:type="dxa"/>
              <w:left w:w="60" w:type="dxa"/>
              <w:bottom w:w="25" w:type="dxa"/>
              <w:right w:w="60" w:type="dxa"/>
            </w:tcMar>
            <w:vAlign w:val="center"/>
          </w:tcPr>
          <w:p w14:paraId="148C77F4" w14:textId="77777777" w:rsidR="006348C7" w:rsidRPr="0026203B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26203B">
              <w:rPr>
                <w:rFonts w:ascii="Times New Roman" w:hAnsi="Times New Roman" w:cs="Times New Roman"/>
                <w:sz w:val="28"/>
                <w:szCs w:val="28"/>
              </w:rPr>
              <w:t>Гнедько Юлия Юрьевна</w:t>
            </w:r>
          </w:p>
        </w:tc>
      </w:tr>
      <w:tr w:rsidR="006348C7" w:rsidRPr="0026203B" w14:paraId="2E209FC7" w14:textId="77777777" w:rsidTr="0026203B">
        <w:trPr>
          <w:trHeight w:val="280"/>
          <w:jc w:val="center"/>
        </w:trPr>
        <w:tc>
          <w:tcPr>
            <w:tcW w:w="6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5" w:type="dxa"/>
              <w:left w:w="60" w:type="dxa"/>
              <w:bottom w:w="25" w:type="dxa"/>
              <w:right w:w="60" w:type="dxa"/>
            </w:tcMar>
            <w:vAlign w:val="center"/>
          </w:tcPr>
          <w:p w14:paraId="6E584F5B" w14:textId="77777777" w:rsidR="006348C7" w:rsidRPr="0026203B" w:rsidRDefault="00000000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6203B">
              <w:rPr>
                <w:rFonts w:ascii="Times New Roman" w:hAnsi="Times New Roman" w:cs="Times New Roman"/>
                <w:sz w:val="28"/>
                <w:szCs w:val="28"/>
              </w:rPr>
              <w:t>7.</w:t>
            </w:r>
          </w:p>
        </w:tc>
        <w:tc>
          <w:tcPr>
            <w:tcW w:w="8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5" w:type="dxa"/>
              <w:left w:w="60" w:type="dxa"/>
              <w:bottom w:w="25" w:type="dxa"/>
              <w:right w:w="60" w:type="dxa"/>
            </w:tcMar>
            <w:vAlign w:val="center"/>
          </w:tcPr>
          <w:p w14:paraId="4CE952F7" w14:textId="77777777" w:rsidR="006348C7" w:rsidRPr="0026203B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26203B">
              <w:rPr>
                <w:rFonts w:ascii="Times New Roman" w:hAnsi="Times New Roman" w:cs="Times New Roman"/>
                <w:sz w:val="28"/>
                <w:szCs w:val="28"/>
              </w:rPr>
              <w:t>Григорьев Владислав Андреевич</w:t>
            </w:r>
          </w:p>
        </w:tc>
      </w:tr>
      <w:tr w:rsidR="006348C7" w:rsidRPr="0026203B" w14:paraId="5E0FFC5D" w14:textId="77777777" w:rsidTr="0026203B">
        <w:trPr>
          <w:trHeight w:val="280"/>
          <w:jc w:val="center"/>
        </w:trPr>
        <w:tc>
          <w:tcPr>
            <w:tcW w:w="6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5" w:type="dxa"/>
              <w:left w:w="60" w:type="dxa"/>
              <w:bottom w:w="25" w:type="dxa"/>
              <w:right w:w="60" w:type="dxa"/>
            </w:tcMar>
            <w:vAlign w:val="center"/>
          </w:tcPr>
          <w:p w14:paraId="349E6B29" w14:textId="77777777" w:rsidR="006348C7" w:rsidRPr="0026203B" w:rsidRDefault="00000000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6203B">
              <w:rPr>
                <w:rFonts w:ascii="Times New Roman" w:hAnsi="Times New Roman" w:cs="Times New Roman"/>
                <w:sz w:val="28"/>
                <w:szCs w:val="28"/>
              </w:rPr>
              <w:t>8.</w:t>
            </w:r>
          </w:p>
        </w:tc>
        <w:tc>
          <w:tcPr>
            <w:tcW w:w="8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5" w:type="dxa"/>
              <w:left w:w="60" w:type="dxa"/>
              <w:bottom w:w="25" w:type="dxa"/>
              <w:right w:w="60" w:type="dxa"/>
            </w:tcMar>
            <w:vAlign w:val="center"/>
          </w:tcPr>
          <w:p w14:paraId="3C81E3E1" w14:textId="77777777" w:rsidR="006348C7" w:rsidRPr="0026203B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26203B">
              <w:rPr>
                <w:rFonts w:ascii="Times New Roman" w:hAnsi="Times New Roman" w:cs="Times New Roman"/>
                <w:sz w:val="28"/>
                <w:szCs w:val="28"/>
              </w:rPr>
              <w:t>Домбровский Матвей Анатольевич</w:t>
            </w:r>
          </w:p>
        </w:tc>
      </w:tr>
      <w:tr w:rsidR="006348C7" w:rsidRPr="0026203B" w14:paraId="1B95F571" w14:textId="77777777" w:rsidTr="0026203B">
        <w:trPr>
          <w:trHeight w:val="280"/>
          <w:jc w:val="center"/>
        </w:trPr>
        <w:tc>
          <w:tcPr>
            <w:tcW w:w="6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5" w:type="dxa"/>
              <w:left w:w="60" w:type="dxa"/>
              <w:bottom w:w="25" w:type="dxa"/>
              <w:right w:w="60" w:type="dxa"/>
            </w:tcMar>
            <w:vAlign w:val="center"/>
          </w:tcPr>
          <w:p w14:paraId="26515C85" w14:textId="77777777" w:rsidR="006348C7" w:rsidRPr="0026203B" w:rsidRDefault="00000000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6203B">
              <w:rPr>
                <w:rFonts w:ascii="Times New Roman" w:hAnsi="Times New Roman" w:cs="Times New Roman"/>
                <w:sz w:val="28"/>
                <w:szCs w:val="28"/>
              </w:rPr>
              <w:t>9.</w:t>
            </w:r>
          </w:p>
        </w:tc>
        <w:tc>
          <w:tcPr>
            <w:tcW w:w="8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5" w:type="dxa"/>
              <w:left w:w="60" w:type="dxa"/>
              <w:bottom w:w="25" w:type="dxa"/>
              <w:right w:w="60" w:type="dxa"/>
            </w:tcMar>
            <w:vAlign w:val="center"/>
          </w:tcPr>
          <w:p w14:paraId="1A5720E7" w14:textId="77777777" w:rsidR="006348C7" w:rsidRPr="0026203B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26203B">
              <w:rPr>
                <w:rFonts w:ascii="Times New Roman" w:hAnsi="Times New Roman" w:cs="Times New Roman"/>
                <w:sz w:val="28"/>
                <w:szCs w:val="28"/>
              </w:rPr>
              <w:t>Дриня Ангелина Геннадьевна</w:t>
            </w:r>
          </w:p>
        </w:tc>
      </w:tr>
      <w:tr w:rsidR="006348C7" w:rsidRPr="0026203B" w14:paraId="6909C585" w14:textId="77777777" w:rsidTr="0026203B">
        <w:trPr>
          <w:trHeight w:val="280"/>
          <w:jc w:val="center"/>
        </w:trPr>
        <w:tc>
          <w:tcPr>
            <w:tcW w:w="6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5" w:type="dxa"/>
              <w:left w:w="60" w:type="dxa"/>
              <w:bottom w:w="25" w:type="dxa"/>
              <w:right w:w="60" w:type="dxa"/>
            </w:tcMar>
            <w:vAlign w:val="center"/>
          </w:tcPr>
          <w:p w14:paraId="62F5BA61" w14:textId="77777777" w:rsidR="006348C7" w:rsidRPr="0026203B" w:rsidRDefault="00000000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6203B">
              <w:rPr>
                <w:rFonts w:ascii="Times New Roman" w:hAnsi="Times New Roman" w:cs="Times New Roman"/>
                <w:sz w:val="28"/>
                <w:szCs w:val="28"/>
              </w:rPr>
              <w:t>10.</w:t>
            </w:r>
          </w:p>
        </w:tc>
        <w:tc>
          <w:tcPr>
            <w:tcW w:w="8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5" w:type="dxa"/>
              <w:left w:w="60" w:type="dxa"/>
              <w:bottom w:w="25" w:type="dxa"/>
              <w:right w:w="60" w:type="dxa"/>
            </w:tcMar>
            <w:vAlign w:val="center"/>
          </w:tcPr>
          <w:p w14:paraId="07FBFC46" w14:textId="77777777" w:rsidR="006348C7" w:rsidRPr="0026203B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26203B">
              <w:rPr>
                <w:rFonts w:ascii="Times New Roman" w:hAnsi="Times New Roman" w:cs="Times New Roman"/>
                <w:sz w:val="28"/>
                <w:szCs w:val="28"/>
              </w:rPr>
              <w:t>Евдокимов Ярослав Павлович</w:t>
            </w:r>
          </w:p>
        </w:tc>
      </w:tr>
      <w:tr w:rsidR="006348C7" w:rsidRPr="0026203B" w14:paraId="0D733374" w14:textId="77777777" w:rsidTr="0026203B">
        <w:trPr>
          <w:trHeight w:val="280"/>
          <w:jc w:val="center"/>
        </w:trPr>
        <w:tc>
          <w:tcPr>
            <w:tcW w:w="6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5" w:type="dxa"/>
              <w:left w:w="60" w:type="dxa"/>
              <w:bottom w:w="25" w:type="dxa"/>
              <w:right w:w="60" w:type="dxa"/>
            </w:tcMar>
            <w:vAlign w:val="center"/>
          </w:tcPr>
          <w:p w14:paraId="36EB7315" w14:textId="77777777" w:rsidR="006348C7" w:rsidRPr="0026203B" w:rsidRDefault="00000000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6203B">
              <w:rPr>
                <w:rFonts w:ascii="Times New Roman" w:hAnsi="Times New Roman" w:cs="Times New Roman"/>
                <w:sz w:val="28"/>
                <w:szCs w:val="28"/>
              </w:rPr>
              <w:t>11.</w:t>
            </w:r>
          </w:p>
        </w:tc>
        <w:tc>
          <w:tcPr>
            <w:tcW w:w="8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5" w:type="dxa"/>
              <w:left w:w="60" w:type="dxa"/>
              <w:bottom w:w="25" w:type="dxa"/>
              <w:right w:w="60" w:type="dxa"/>
            </w:tcMar>
            <w:vAlign w:val="center"/>
          </w:tcPr>
          <w:p w14:paraId="01AAB876" w14:textId="77777777" w:rsidR="006348C7" w:rsidRPr="0026203B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26203B">
              <w:rPr>
                <w:rFonts w:ascii="Times New Roman" w:hAnsi="Times New Roman" w:cs="Times New Roman"/>
                <w:sz w:val="28"/>
                <w:szCs w:val="28"/>
              </w:rPr>
              <w:t>Ковалевская Екатерина Анарбековна</w:t>
            </w:r>
          </w:p>
        </w:tc>
      </w:tr>
      <w:tr w:rsidR="006348C7" w:rsidRPr="0026203B" w14:paraId="298FC4F7" w14:textId="77777777" w:rsidTr="0026203B">
        <w:trPr>
          <w:trHeight w:val="280"/>
          <w:jc w:val="center"/>
        </w:trPr>
        <w:tc>
          <w:tcPr>
            <w:tcW w:w="6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5" w:type="dxa"/>
              <w:left w:w="60" w:type="dxa"/>
              <w:bottom w:w="25" w:type="dxa"/>
              <w:right w:w="60" w:type="dxa"/>
            </w:tcMar>
            <w:vAlign w:val="center"/>
          </w:tcPr>
          <w:p w14:paraId="17899F8B" w14:textId="77777777" w:rsidR="006348C7" w:rsidRPr="0026203B" w:rsidRDefault="00000000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6203B">
              <w:rPr>
                <w:rFonts w:ascii="Times New Roman" w:hAnsi="Times New Roman" w:cs="Times New Roman"/>
                <w:sz w:val="28"/>
                <w:szCs w:val="28"/>
              </w:rPr>
              <w:t>12.</w:t>
            </w:r>
          </w:p>
        </w:tc>
        <w:tc>
          <w:tcPr>
            <w:tcW w:w="8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5" w:type="dxa"/>
              <w:left w:w="60" w:type="dxa"/>
              <w:bottom w:w="25" w:type="dxa"/>
              <w:right w:w="60" w:type="dxa"/>
            </w:tcMar>
            <w:vAlign w:val="center"/>
          </w:tcPr>
          <w:p w14:paraId="15BA5D08" w14:textId="77777777" w:rsidR="006348C7" w:rsidRPr="0026203B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26203B">
              <w:rPr>
                <w:rFonts w:ascii="Times New Roman" w:hAnsi="Times New Roman" w:cs="Times New Roman"/>
                <w:sz w:val="28"/>
                <w:szCs w:val="28"/>
              </w:rPr>
              <w:t>Колычева Дарья Ивановна</w:t>
            </w:r>
          </w:p>
        </w:tc>
      </w:tr>
      <w:tr w:rsidR="006348C7" w:rsidRPr="0026203B" w14:paraId="42A072E9" w14:textId="77777777" w:rsidTr="0026203B">
        <w:trPr>
          <w:trHeight w:val="280"/>
          <w:jc w:val="center"/>
        </w:trPr>
        <w:tc>
          <w:tcPr>
            <w:tcW w:w="6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5" w:type="dxa"/>
              <w:left w:w="60" w:type="dxa"/>
              <w:bottom w:w="25" w:type="dxa"/>
              <w:right w:w="60" w:type="dxa"/>
            </w:tcMar>
            <w:vAlign w:val="center"/>
          </w:tcPr>
          <w:p w14:paraId="0B83EF08" w14:textId="77777777" w:rsidR="006348C7" w:rsidRPr="0026203B" w:rsidRDefault="00000000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6203B">
              <w:rPr>
                <w:rFonts w:ascii="Times New Roman" w:hAnsi="Times New Roman" w:cs="Times New Roman"/>
                <w:sz w:val="28"/>
                <w:szCs w:val="28"/>
              </w:rPr>
              <w:t>13.</w:t>
            </w:r>
          </w:p>
        </w:tc>
        <w:tc>
          <w:tcPr>
            <w:tcW w:w="8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5" w:type="dxa"/>
              <w:left w:w="60" w:type="dxa"/>
              <w:bottom w:w="25" w:type="dxa"/>
              <w:right w:w="60" w:type="dxa"/>
            </w:tcMar>
            <w:vAlign w:val="center"/>
          </w:tcPr>
          <w:p w14:paraId="5F75BB54" w14:textId="77777777" w:rsidR="006348C7" w:rsidRPr="0026203B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26203B">
              <w:rPr>
                <w:rFonts w:ascii="Times New Roman" w:hAnsi="Times New Roman" w:cs="Times New Roman"/>
                <w:sz w:val="28"/>
                <w:szCs w:val="28"/>
              </w:rPr>
              <w:t>Кузьминич Андрей Евгеньевич</w:t>
            </w:r>
          </w:p>
        </w:tc>
      </w:tr>
      <w:tr w:rsidR="006348C7" w:rsidRPr="0026203B" w14:paraId="269CF54D" w14:textId="77777777" w:rsidTr="0026203B">
        <w:trPr>
          <w:trHeight w:val="280"/>
          <w:jc w:val="center"/>
        </w:trPr>
        <w:tc>
          <w:tcPr>
            <w:tcW w:w="6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5" w:type="dxa"/>
              <w:left w:w="60" w:type="dxa"/>
              <w:bottom w:w="25" w:type="dxa"/>
              <w:right w:w="60" w:type="dxa"/>
            </w:tcMar>
            <w:vAlign w:val="center"/>
          </w:tcPr>
          <w:p w14:paraId="206535FB" w14:textId="77777777" w:rsidR="006348C7" w:rsidRPr="0026203B" w:rsidRDefault="00000000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6203B">
              <w:rPr>
                <w:rFonts w:ascii="Times New Roman" w:hAnsi="Times New Roman" w:cs="Times New Roman"/>
                <w:sz w:val="28"/>
                <w:szCs w:val="28"/>
              </w:rPr>
              <w:t>14.</w:t>
            </w:r>
          </w:p>
        </w:tc>
        <w:tc>
          <w:tcPr>
            <w:tcW w:w="8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5" w:type="dxa"/>
              <w:left w:w="60" w:type="dxa"/>
              <w:bottom w:w="25" w:type="dxa"/>
              <w:right w:w="60" w:type="dxa"/>
            </w:tcMar>
            <w:vAlign w:val="center"/>
          </w:tcPr>
          <w:p w14:paraId="65D48FC9" w14:textId="77777777" w:rsidR="006348C7" w:rsidRPr="0026203B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26203B">
              <w:rPr>
                <w:rFonts w:ascii="Times New Roman" w:hAnsi="Times New Roman" w:cs="Times New Roman"/>
                <w:sz w:val="28"/>
                <w:szCs w:val="28"/>
              </w:rPr>
              <w:t>Лахвич Полина Денисовна</w:t>
            </w:r>
          </w:p>
        </w:tc>
      </w:tr>
      <w:tr w:rsidR="006348C7" w:rsidRPr="0026203B" w14:paraId="05653086" w14:textId="77777777" w:rsidTr="0026203B">
        <w:trPr>
          <w:trHeight w:val="280"/>
          <w:jc w:val="center"/>
        </w:trPr>
        <w:tc>
          <w:tcPr>
            <w:tcW w:w="6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5" w:type="dxa"/>
              <w:left w:w="60" w:type="dxa"/>
              <w:bottom w:w="25" w:type="dxa"/>
              <w:right w:w="60" w:type="dxa"/>
            </w:tcMar>
            <w:vAlign w:val="center"/>
          </w:tcPr>
          <w:p w14:paraId="6E7B584C" w14:textId="77777777" w:rsidR="006348C7" w:rsidRPr="0026203B" w:rsidRDefault="00000000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6203B">
              <w:rPr>
                <w:rFonts w:ascii="Times New Roman" w:hAnsi="Times New Roman" w:cs="Times New Roman"/>
                <w:sz w:val="28"/>
                <w:szCs w:val="28"/>
              </w:rPr>
              <w:t>15.</w:t>
            </w:r>
          </w:p>
        </w:tc>
        <w:tc>
          <w:tcPr>
            <w:tcW w:w="8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5" w:type="dxa"/>
              <w:left w:w="60" w:type="dxa"/>
              <w:bottom w:w="25" w:type="dxa"/>
              <w:right w:w="60" w:type="dxa"/>
            </w:tcMar>
            <w:vAlign w:val="center"/>
          </w:tcPr>
          <w:p w14:paraId="0CF746D6" w14:textId="77777777" w:rsidR="006348C7" w:rsidRPr="0026203B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26203B">
              <w:rPr>
                <w:rFonts w:ascii="Times New Roman" w:hAnsi="Times New Roman" w:cs="Times New Roman"/>
                <w:sz w:val="28"/>
                <w:szCs w:val="28"/>
              </w:rPr>
              <w:t>Лесько Виктория Алексеевна</w:t>
            </w:r>
          </w:p>
        </w:tc>
      </w:tr>
      <w:tr w:rsidR="006348C7" w:rsidRPr="0026203B" w14:paraId="6197B464" w14:textId="77777777" w:rsidTr="0026203B">
        <w:trPr>
          <w:trHeight w:val="280"/>
          <w:jc w:val="center"/>
        </w:trPr>
        <w:tc>
          <w:tcPr>
            <w:tcW w:w="6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5" w:type="dxa"/>
              <w:left w:w="60" w:type="dxa"/>
              <w:bottom w:w="25" w:type="dxa"/>
              <w:right w:w="60" w:type="dxa"/>
            </w:tcMar>
            <w:vAlign w:val="center"/>
          </w:tcPr>
          <w:p w14:paraId="160341AD" w14:textId="77777777" w:rsidR="006348C7" w:rsidRPr="0026203B" w:rsidRDefault="00000000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6203B">
              <w:rPr>
                <w:rFonts w:ascii="Times New Roman" w:hAnsi="Times New Roman" w:cs="Times New Roman"/>
                <w:sz w:val="28"/>
                <w:szCs w:val="28"/>
              </w:rPr>
              <w:t>16.</w:t>
            </w:r>
          </w:p>
        </w:tc>
        <w:tc>
          <w:tcPr>
            <w:tcW w:w="8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5" w:type="dxa"/>
              <w:left w:w="60" w:type="dxa"/>
              <w:bottom w:w="25" w:type="dxa"/>
              <w:right w:w="60" w:type="dxa"/>
            </w:tcMar>
            <w:vAlign w:val="center"/>
          </w:tcPr>
          <w:p w14:paraId="15FB37C8" w14:textId="77777777" w:rsidR="006348C7" w:rsidRPr="0026203B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26203B">
              <w:rPr>
                <w:rFonts w:ascii="Times New Roman" w:hAnsi="Times New Roman" w:cs="Times New Roman"/>
                <w:sz w:val="28"/>
                <w:szCs w:val="28"/>
              </w:rPr>
              <w:t>Мытник Инесса Дмитриевна</w:t>
            </w:r>
          </w:p>
        </w:tc>
      </w:tr>
      <w:tr w:rsidR="006348C7" w:rsidRPr="0026203B" w14:paraId="597F8327" w14:textId="77777777" w:rsidTr="0026203B">
        <w:trPr>
          <w:trHeight w:val="280"/>
          <w:jc w:val="center"/>
        </w:trPr>
        <w:tc>
          <w:tcPr>
            <w:tcW w:w="6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5" w:type="dxa"/>
              <w:left w:w="60" w:type="dxa"/>
              <w:bottom w:w="25" w:type="dxa"/>
              <w:right w:w="60" w:type="dxa"/>
            </w:tcMar>
            <w:vAlign w:val="center"/>
          </w:tcPr>
          <w:p w14:paraId="13F05E23" w14:textId="77777777" w:rsidR="006348C7" w:rsidRPr="0026203B" w:rsidRDefault="00000000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6203B">
              <w:rPr>
                <w:rFonts w:ascii="Times New Roman" w:hAnsi="Times New Roman" w:cs="Times New Roman"/>
                <w:sz w:val="28"/>
                <w:szCs w:val="28"/>
              </w:rPr>
              <w:t>17.</w:t>
            </w:r>
          </w:p>
        </w:tc>
        <w:tc>
          <w:tcPr>
            <w:tcW w:w="8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5" w:type="dxa"/>
              <w:left w:w="60" w:type="dxa"/>
              <w:bottom w:w="25" w:type="dxa"/>
              <w:right w:w="60" w:type="dxa"/>
            </w:tcMar>
            <w:vAlign w:val="center"/>
          </w:tcPr>
          <w:p w14:paraId="07581738" w14:textId="77777777" w:rsidR="006348C7" w:rsidRPr="0026203B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26203B">
              <w:rPr>
                <w:rFonts w:ascii="Times New Roman" w:hAnsi="Times New Roman" w:cs="Times New Roman"/>
                <w:sz w:val="28"/>
                <w:szCs w:val="28"/>
              </w:rPr>
              <w:t>Никитенко Александра Геннадьевна</w:t>
            </w:r>
          </w:p>
        </w:tc>
      </w:tr>
      <w:tr w:rsidR="006348C7" w:rsidRPr="0026203B" w14:paraId="7170D5E7" w14:textId="77777777" w:rsidTr="0026203B">
        <w:trPr>
          <w:trHeight w:val="280"/>
          <w:jc w:val="center"/>
        </w:trPr>
        <w:tc>
          <w:tcPr>
            <w:tcW w:w="6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5" w:type="dxa"/>
              <w:left w:w="60" w:type="dxa"/>
              <w:bottom w:w="25" w:type="dxa"/>
              <w:right w:w="60" w:type="dxa"/>
            </w:tcMar>
            <w:vAlign w:val="center"/>
          </w:tcPr>
          <w:p w14:paraId="0BD757C5" w14:textId="77777777" w:rsidR="006348C7" w:rsidRPr="0026203B" w:rsidRDefault="00000000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6203B">
              <w:rPr>
                <w:rFonts w:ascii="Times New Roman" w:hAnsi="Times New Roman" w:cs="Times New Roman"/>
                <w:sz w:val="28"/>
                <w:szCs w:val="28"/>
              </w:rPr>
              <w:t>18.</w:t>
            </w:r>
          </w:p>
        </w:tc>
        <w:tc>
          <w:tcPr>
            <w:tcW w:w="8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5" w:type="dxa"/>
              <w:left w:w="60" w:type="dxa"/>
              <w:bottom w:w="25" w:type="dxa"/>
              <w:right w:w="60" w:type="dxa"/>
            </w:tcMar>
            <w:vAlign w:val="center"/>
          </w:tcPr>
          <w:p w14:paraId="5F4EE9EB" w14:textId="77777777" w:rsidR="006348C7" w:rsidRPr="0026203B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26203B">
              <w:rPr>
                <w:rFonts w:ascii="Times New Roman" w:hAnsi="Times New Roman" w:cs="Times New Roman"/>
                <w:sz w:val="28"/>
                <w:szCs w:val="28"/>
              </w:rPr>
              <w:t>Паршина Софья Валерьевна</w:t>
            </w:r>
          </w:p>
        </w:tc>
      </w:tr>
      <w:tr w:rsidR="006348C7" w:rsidRPr="0026203B" w14:paraId="4558604C" w14:textId="77777777" w:rsidTr="0026203B">
        <w:trPr>
          <w:trHeight w:val="280"/>
          <w:jc w:val="center"/>
        </w:trPr>
        <w:tc>
          <w:tcPr>
            <w:tcW w:w="6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5" w:type="dxa"/>
              <w:left w:w="60" w:type="dxa"/>
              <w:bottom w:w="25" w:type="dxa"/>
              <w:right w:w="60" w:type="dxa"/>
            </w:tcMar>
            <w:vAlign w:val="center"/>
          </w:tcPr>
          <w:p w14:paraId="10CAF096" w14:textId="77777777" w:rsidR="006348C7" w:rsidRPr="0026203B" w:rsidRDefault="00000000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6203B">
              <w:rPr>
                <w:rFonts w:ascii="Times New Roman" w:hAnsi="Times New Roman" w:cs="Times New Roman"/>
                <w:sz w:val="28"/>
                <w:szCs w:val="28"/>
              </w:rPr>
              <w:t>19.</w:t>
            </w:r>
          </w:p>
        </w:tc>
        <w:tc>
          <w:tcPr>
            <w:tcW w:w="8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5" w:type="dxa"/>
              <w:left w:w="60" w:type="dxa"/>
              <w:bottom w:w="25" w:type="dxa"/>
              <w:right w:w="60" w:type="dxa"/>
            </w:tcMar>
            <w:vAlign w:val="center"/>
          </w:tcPr>
          <w:p w14:paraId="547C7319" w14:textId="77777777" w:rsidR="006348C7" w:rsidRPr="0026203B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26203B">
              <w:rPr>
                <w:rFonts w:ascii="Times New Roman" w:hAnsi="Times New Roman" w:cs="Times New Roman"/>
                <w:sz w:val="28"/>
                <w:szCs w:val="28"/>
              </w:rPr>
              <w:t>Плотников Алексей Александрович</w:t>
            </w:r>
          </w:p>
        </w:tc>
      </w:tr>
      <w:tr w:rsidR="006348C7" w:rsidRPr="0026203B" w14:paraId="6BD90C39" w14:textId="77777777" w:rsidTr="0026203B">
        <w:trPr>
          <w:trHeight w:val="280"/>
          <w:jc w:val="center"/>
        </w:trPr>
        <w:tc>
          <w:tcPr>
            <w:tcW w:w="6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5" w:type="dxa"/>
              <w:left w:w="60" w:type="dxa"/>
              <w:bottom w:w="25" w:type="dxa"/>
              <w:right w:w="60" w:type="dxa"/>
            </w:tcMar>
            <w:vAlign w:val="center"/>
          </w:tcPr>
          <w:p w14:paraId="6A7311C2" w14:textId="77777777" w:rsidR="006348C7" w:rsidRPr="0026203B" w:rsidRDefault="00000000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6203B">
              <w:rPr>
                <w:rFonts w:ascii="Times New Roman" w:hAnsi="Times New Roman" w:cs="Times New Roman"/>
                <w:sz w:val="28"/>
                <w:szCs w:val="28"/>
              </w:rPr>
              <w:t>20.</w:t>
            </w:r>
          </w:p>
        </w:tc>
        <w:tc>
          <w:tcPr>
            <w:tcW w:w="8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5" w:type="dxa"/>
              <w:left w:w="60" w:type="dxa"/>
              <w:bottom w:w="25" w:type="dxa"/>
              <w:right w:w="60" w:type="dxa"/>
            </w:tcMar>
            <w:vAlign w:val="center"/>
          </w:tcPr>
          <w:p w14:paraId="5B7D2A9F" w14:textId="77777777" w:rsidR="006348C7" w:rsidRPr="0026203B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26203B">
              <w:rPr>
                <w:rFonts w:ascii="Times New Roman" w:hAnsi="Times New Roman" w:cs="Times New Roman"/>
                <w:sz w:val="28"/>
                <w:szCs w:val="28"/>
              </w:rPr>
              <w:t>Порохнявая Юлия Максимовна</w:t>
            </w:r>
          </w:p>
        </w:tc>
      </w:tr>
      <w:tr w:rsidR="006348C7" w:rsidRPr="0026203B" w14:paraId="0C67E712" w14:textId="77777777" w:rsidTr="0026203B">
        <w:trPr>
          <w:trHeight w:val="280"/>
          <w:jc w:val="center"/>
        </w:trPr>
        <w:tc>
          <w:tcPr>
            <w:tcW w:w="6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5" w:type="dxa"/>
              <w:left w:w="60" w:type="dxa"/>
              <w:bottom w:w="25" w:type="dxa"/>
              <w:right w:w="60" w:type="dxa"/>
            </w:tcMar>
            <w:vAlign w:val="center"/>
          </w:tcPr>
          <w:p w14:paraId="00B6C738" w14:textId="77777777" w:rsidR="006348C7" w:rsidRPr="0026203B" w:rsidRDefault="00000000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6203B">
              <w:rPr>
                <w:rFonts w:ascii="Times New Roman" w:hAnsi="Times New Roman" w:cs="Times New Roman"/>
                <w:sz w:val="28"/>
                <w:szCs w:val="28"/>
              </w:rPr>
              <w:t>21.</w:t>
            </w:r>
          </w:p>
        </w:tc>
        <w:tc>
          <w:tcPr>
            <w:tcW w:w="8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5" w:type="dxa"/>
              <w:left w:w="60" w:type="dxa"/>
              <w:bottom w:w="25" w:type="dxa"/>
              <w:right w:w="60" w:type="dxa"/>
            </w:tcMar>
            <w:vAlign w:val="center"/>
          </w:tcPr>
          <w:p w14:paraId="7F056105" w14:textId="77777777" w:rsidR="006348C7" w:rsidRPr="0026203B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26203B">
              <w:rPr>
                <w:rFonts w:ascii="Times New Roman" w:hAnsi="Times New Roman" w:cs="Times New Roman"/>
                <w:sz w:val="28"/>
                <w:szCs w:val="28"/>
              </w:rPr>
              <w:t>Романович Юлия Михайловна</w:t>
            </w:r>
          </w:p>
        </w:tc>
      </w:tr>
      <w:tr w:rsidR="006348C7" w:rsidRPr="0026203B" w14:paraId="2903FC73" w14:textId="77777777" w:rsidTr="0026203B">
        <w:trPr>
          <w:trHeight w:val="280"/>
          <w:jc w:val="center"/>
        </w:trPr>
        <w:tc>
          <w:tcPr>
            <w:tcW w:w="6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5" w:type="dxa"/>
              <w:left w:w="60" w:type="dxa"/>
              <w:bottom w:w="25" w:type="dxa"/>
              <w:right w:w="60" w:type="dxa"/>
            </w:tcMar>
            <w:vAlign w:val="center"/>
          </w:tcPr>
          <w:p w14:paraId="09184BEC" w14:textId="77777777" w:rsidR="006348C7" w:rsidRPr="0026203B" w:rsidRDefault="00000000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6203B">
              <w:rPr>
                <w:rFonts w:ascii="Times New Roman" w:hAnsi="Times New Roman" w:cs="Times New Roman"/>
                <w:sz w:val="28"/>
                <w:szCs w:val="28"/>
              </w:rPr>
              <w:t>22.</w:t>
            </w:r>
          </w:p>
        </w:tc>
        <w:tc>
          <w:tcPr>
            <w:tcW w:w="8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5" w:type="dxa"/>
              <w:left w:w="60" w:type="dxa"/>
              <w:bottom w:w="25" w:type="dxa"/>
              <w:right w:w="60" w:type="dxa"/>
            </w:tcMar>
            <w:vAlign w:val="center"/>
          </w:tcPr>
          <w:p w14:paraId="042560EC" w14:textId="77777777" w:rsidR="006348C7" w:rsidRPr="0026203B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26203B">
              <w:rPr>
                <w:rFonts w:ascii="Times New Roman" w:hAnsi="Times New Roman" w:cs="Times New Roman"/>
                <w:sz w:val="28"/>
                <w:szCs w:val="28"/>
              </w:rPr>
              <w:t>Стрюк Александра Сергеевна</w:t>
            </w:r>
          </w:p>
        </w:tc>
      </w:tr>
      <w:tr w:rsidR="006348C7" w:rsidRPr="0026203B" w14:paraId="7DEC2011" w14:textId="77777777" w:rsidTr="0026203B">
        <w:trPr>
          <w:trHeight w:val="280"/>
          <w:jc w:val="center"/>
        </w:trPr>
        <w:tc>
          <w:tcPr>
            <w:tcW w:w="6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5" w:type="dxa"/>
              <w:left w:w="60" w:type="dxa"/>
              <w:bottom w:w="25" w:type="dxa"/>
              <w:right w:w="60" w:type="dxa"/>
            </w:tcMar>
            <w:vAlign w:val="center"/>
          </w:tcPr>
          <w:p w14:paraId="18F8A2E5" w14:textId="77777777" w:rsidR="006348C7" w:rsidRPr="0026203B" w:rsidRDefault="00000000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6203B">
              <w:rPr>
                <w:rFonts w:ascii="Times New Roman" w:hAnsi="Times New Roman" w:cs="Times New Roman"/>
                <w:sz w:val="28"/>
                <w:szCs w:val="28"/>
              </w:rPr>
              <w:t>23.</w:t>
            </w:r>
          </w:p>
        </w:tc>
        <w:tc>
          <w:tcPr>
            <w:tcW w:w="8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5" w:type="dxa"/>
              <w:left w:w="60" w:type="dxa"/>
              <w:bottom w:w="25" w:type="dxa"/>
              <w:right w:w="60" w:type="dxa"/>
            </w:tcMar>
            <w:vAlign w:val="center"/>
          </w:tcPr>
          <w:p w14:paraId="158DD9E0" w14:textId="77777777" w:rsidR="006348C7" w:rsidRPr="0026203B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26203B">
              <w:rPr>
                <w:rFonts w:ascii="Times New Roman" w:hAnsi="Times New Roman" w:cs="Times New Roman"/>
                <w:sz w:val="28"/>
                <w:szCs w:val="28"/>
              </w:rPr>
              <w:t>Ходорович Станислав Викторович</w:t>
            </w:r>
          </w:p>
        </w:tc>
      </w:tr>
      <w:tr w:rsidR="006348C7" w:rsidRPr="0026203B" w14:paraId="586AED8F" w14:textId="77777777" w:rsidTr="0026203B">
        <w:trPr>
          <w:trHeight w:val="280"/>
          <w:jc w:val="center"/>
        </w:trPr>
        <w:tc>
          <w:tcPr>
            <w:tcW w:w="6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5" w:type="dxa"/>
              <w:left w:w="60" w:type="dxa"/>
              <w:bottom w:w="25" w:type="dxa"/>
              <w:right w:w="60" w:type="dxa"/>
            </w:tcMar>
            <w:vAlign w:val="center"/>
          </w:tcPr>
          <w:p w14:paraId="66972722" w14:textId="77777777" w:rsidR="006348C7" w:rsidRPr="0026203B" w:rsidRDefault="00000000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6203B">
              <w:rPr>
                <w:rFonts w:ascii="Times New Roman" w:hAnsi="Times New Roman" w:cs="Times New Roman"/>
                <w:sz w:val="28"/>
                <w:szCs w:val="28"/>
              </w:rPr>
              <w:t>24.</w:t>
            </w:r>
          </w:p>
        </w:tc>
        <w:tc>
          <w:tcPr>
            <w:tcW w:w="8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5" w:type="dxa"/>
              <w:left w:w="60" w:type="dxa"/>
              <w:bottom w:w="25" w:type="dxa"/>
              <w:right w:w="60" w:type="dxa"/>
            </w:tcMar>
            <w:vAlign w:val="center"/>
          </w:tcPr>
          <w:p w14:paraId="4FC5200A" w14:textId="77777777" w:rsidR="006348C7" w:rsidRPr="0026203B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26203B">
              <w:rPr>
                <w:rFonts w:ascii="Times New Roman" w:hAnsi="Times New Roman" w:cs="Times New Roman"/>
                <w:sz w:val="28"/>
                <w:szCs w:val="28"/>
              </w:rPr>
              <w:t>Шульжик Алеся Андреевна</w:t>
            </w:r>
          </w:p>
        </w:tc>
      </w:tr>
    </w:tbl>
    <w:p w14:paraId="19285D32" w14:textId="77777777" w:rsidR="00E02180" w:rsidRDefault="00E02180"/>
    <w:sectPr w:rsidR="00E02180" w:rsidSect="00034616">
      <w:pgSz w:w="11909" w:h="16834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74738463">
    <w:abstractNumId w:val="8"/>
  </w:num>
  <w:num w:numId="2" w16cid:durableId="2127767167">
    <w:abstractNumId w:val="6"/>
  </w:num>
  <w:num w:numId="3" w16cid:durableId="340931347">
    <w:abstractNumId w:val="5"/>
  </w:num>
  <w:num w:numId="4" w16cid:durableId="1842699619">
    <w:abstractNumId w:val="4"/>
  </w:num>
  <w:num w:numId="5" w16cid:durableId="1541672786">
    <w:abstractNumId w:val="7"/>
  </w:num>
  <w:num w:numId="6" w16cid:durableId="260458751">
    <w:abstractNumId w:val="3"/>
  </w:num>
  <w:num w:numId="7" w16cid:durableId="106311414">
    <w:abstractNumId w:val="2"/>
  </w:num>
  <w:num w:numId="8" w16cid:durableId="1629896340">
    <w:abstractNumId w:val="1"/>
  </w:num>
  <w:num w:numId="9" w16cid:durableId="20514783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8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6203B"/>
    <w:rsid w:val="0029639D"/>
    <w:rsid w:val="00326F90"/>
    <w:rsid w:val="006348C7"/>
    <w:rsid w:val="009733E6"/>
    <w:rsid w:val="00AA1D8D"/>
    <w:rsid w:val="00B47730"/>
    <w:rsid w:val="00CB0664"/>
    <w:rsid w:val="00E0218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95437E7"/>
  <w14:defaultImageDpi w14:val="300"/>
  <w15:docId w15:val="{C5A5DFBC-F0DC-BC47-8A00-D3353ECBB7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130</Words>
  <Characters>741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Sergei</cp:lastModifiedBy>
  <cp:revision>2</cp:revision>
  <dcterms:created xsi:type="dcterms:W3CDTF">2013-12-23T23:15:00Z</dcterms:created>
  <dcterms:modified xsi:type="dcterms:W3CDTF">2026-09-02T18:45:00Z</dcterms:modified>
  <cp:category/>
</cp:coreProperties>
</file>